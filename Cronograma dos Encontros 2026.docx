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D0729" w14:textId="20E65AE6" w:rsidR="005A0DB9" w:rsidRDefault="11096AAD">
      <w:pPr>
        <w:jc w:val="center"/>
      </w:pPr>
      <w:r w:rsidRPr="11096AAD">
        <w:rPr>
          <w:b/>
          <w:bCs/>
          <w:sz w:val="28"/>
          <w:szCs w:val="28"/>
        </w:rPr>
        <w:t>CRONOGRAMA DE ENCONTROS</w:t>
      </w:r>
    </w:p>
    <w:p w14:paraId="1D1220A3" w14:textId="77777777" w:rsidR="005A0DB9" w:rsidRDefault="009F2664">
      <w:pPr>
        <w:jc w:val="center"/>
      </w:pPr>
      <w:r>
        <w:rPr>
          <w:sz w:val="18"/>
        </w:rPr>
        <w:t>Período previsto: 08/08/2026 a 28/11/2026</w:t>
      </w:r>
    </w:p>
    <w:p w14:paraId="0A37501D" w14:textId="77777777" w:rsidR="005A0DB9" w:rsidRDefault="005A0DB9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45"/>
        <w:gridCol w:w="2575"/>
        <w:gridCol w:w="964"/>
        <w:gridCol w:w="2107"/>
        <w:gridCol w:w="2077"/>
        <w:gridCol w:w="2474"/>
      </w:tblGrid>
      <w:tr w:rsidR="005A0DB9" w14:paraId="6B88D45D" w14:textId="77777777" w:rsidTr="00657F7E">
        <w:trPr>
          <w:jc w:val="center"/>
        </w:trPr>
        <w:tc>
          <w:tcPr>
            <w:tcW w:w="3020" w:type="dxa"/>
            <w:gridSpan w:val="2"/>
            <w:shd w:val="clear" w:color="auto" w:fill="F5F7FA"/>
            <w:vAlign w:val="center"/>
          </w:tcPr>
          <w:p w14:paraId="271B8B86" w14:textId="77777777" w:rsidR="005A0DB9" w:rsidRDefault="009F2664">
            <w:pPr>
              <w:jc w:val="center"/>
            </w:pPr>
            <w:r>
              <w:rPr>
                <w:b/>
                <w:sz w:val="17"/>
              </w:rPr>
              <w:t>Período</w:t>
            </w:r>
            <w:r>
              <w:rPr>
                <w:b/>
                <w:sz w:val="17"/>
              </w:rPr>
              <w:br/>
            </w:r>
            <w:r>
              <w:rPr>
                <w:sz w:val="18"/>
              </w:rPr>
              <w:t>Agosto a Novembro/2026</w:t>
            </w:r>
          </w:p>
        </w:tc>
        <w:tc>
          <w:tcPr>
            <w:tcW w:w="3071" w:type="dxa"/>
            <w:gridSpan w:val="2"/>
            <w:shd w:val="clear" w:color="auto" w:fill="F5F7FA"/>
            <w:vAlign w:val="center"/>
          </w:tcPr>
          <w:p w14:paraId="48286AAF" w14:textId="77777777" w:rsidR="005A0DB9" w:rsidRDefault="009F2664">
            <w:pPr>
              <w:jc w:val="center"/>
            </w:pPr>
            <w:r>
              <w:rPr>
                <w:b/>
                <w:sz w:val="17"/>
              </w:rPr>
              <w:t>Encontros previstos</w:t>
            </w:r>
            <w:r>
              <w:rPr>
                <w:b/>
                <w:sz w:val="17"/>
              </w:rPr>
              <w:br/>
            </w:r>
            <w:r>
              <w:rPr>
                <w:sz w:val="18"/>
              </w:rPr>
              <w:t>8</w:t>
            </w:r>
          </w:p>
        </w:tc>
        <w:tc>
          <w:tcPr>
            <w:tcW w:w="4551" w:type="dxa"/>
            <w:gridSpan w:val="2"/>
            <w:shd w:val="clear" w:color="auto" w:fill="F5F7FA"/>
            <w:vAlign w:val="center"/>
          </w:tcPr>
          <w:p w14:paraId="6BCD3259" w14:textId="77777777" w:rsidR="005A0DB9" w:rsidRDefault="009F2664">
            <w:pPr>
              <w:jc w:val="center"/>
            </w:pPr>
            <w:r>
              <w:rPr>
                <w:b/>
                <w:sz w:val="17"/>
              </w:rPr>
              <w:t>Último encontro</w:t>
            </w:r>
            <w:r>
              <w:rPr>
                <w:b/>
                <w:sz w:val="17"/>
              </w:rPr>
              <w:br/>
            </w:r>
            <w:r>
              <w:rPr>
                <w:sz w:val="18"/>
              </w:rPr>
              <w:t>28/11/2026</w:t>
            </w:r>
          </w:p>
        </w:tc>
      </w:tr>
      <w:tr w:rsidR="005A0DB9" w14:paraId="0800ED35" w14:textId="77777777" w:rsidTr="00657F7E">
        <w:trPr>
          <w:jc w:val="center"/>
        </w:trPr>
        <w:tc>
          <w:tcPr>
            <w:tcW w:w="445" w:type="dxa"/>
            <w:shd w:val="clear" w:color="auto" w:fill="17365D"/>
          </w:tcPr>
          <w:p w14:paraId="5D859D64" w14:textId="77777777" w:rsidR="005A0DB9" w:rsidRDefault="009F2664">
            <w:pPr>
              <w:jc w:val="center"/>
            </w:pPr>
            <w:r>
              <w:rPr>
                <w:b/>
                <w:color w:val="FFFFFF"/>
                <w:sz w:val="17"/>
              </w:rPr>
              <w:t>Nº</w:t>
            </w:r>
          </w:p>
        </w:tc>
        <w:tc>
          <w:tcPr>
            <w:tcW w:w="2575" w:type="dxa"/>
            <w:shd w:val="clear" w:color="auto" w:fill="17365D"/>
          </w:tcPr>
          <w:p w14:paraId="51A59785" w14:textId="77777777" w:rsidR="005A0DB9" w:rsidRDefault="009F2664">
            <w:pPr>
              <w:jc w:val="center"/>
            </w:pPr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w="964" w:type="dxa"/>
            <w:shd w:val="clear" w:color="auto" w:fill="17365D"/>
          </w:tcPr>
          <w:p w14:paraId="5EC0B82B" w14:textId="77777777" w:rsidR="005A0DB9" w:rsidRDefault="009F2664">
            <w:pPr>
              <w:jc w:val="center"/>
            </w:pPr>
            <w:r>
              <w:rPr>
                <w:b/>
                <w:color w:val="FFFFFF"/>
                <w:sz w:val="17"/>
              </w:rPr>
              <w:t>Dia</w:t>
            </w:r>
          </w:p>
        </w:tc>
        <w:tc>
          <w:tcPr>
            <w:tcW w:w="2107" w:type="dxa"/>
            <w:shd w:val="clear" w:color="auto" w:fill="17365D"/>
          </w:tcPr>
          <w:p w14:paraId="3458DF8A" w14:textId="77777777" w:rsidR="005A0DB9" w:rsidRDefault="009F2664">
            <w:pPr>
              <w:jc w:val="center"/>
            </w:pPr>
            <w:r>
              <w:rPr>
                <w:b/>
                <w:color w:val="FFFFFF"/>
                <w:sz w:val="17"/>
              </w:rPr>
              <w:t>Cidade</w:t>
            </w:r>
          </w:p>
        </w:tc>
        <w:tc>
          <w:tcPr>
            <w:tcW w:w="2077" w:type="dxa"/>
            <w:shd w:val="clear" w:color="auto" w:fill="17365D"/>
          </w:tcPr>
          <w:p w14:paraId="557792F6" w14:textId="77777777" w:rsidR="005A0DB9" w:rsidRDefault="009F2664">
            <w:pPr>
              <w:jc w:val="center"/>
            </w:pPr>
            <w:r>
              <w:rPr>
                <w:b/>
                <w:color w:val="FFFFFF"/>
                <w:sz w:val="17"/>
              </w:rPr>
              <w:t>Local</w:t>
            </w:r>
          </w:p>
        </w:tc>
        <w:tc>
          <w:tcPr>
            <w:tcW w:w="2474" w:type="dxa"/>
            <w:shd w:val="clear" w:color="auto" w:fill="17365D"/>
          </w:tcPr>
          <w:p w14:paraId="66518C9D" w14:textId="77777777" w:rsidR="005A0DB9" w:rsidRDefault="009F2664">
            <w:pPr>
              <w:jc w:val="center"/>
            </w:pPr>
            <w:r>
              <w:rPr>
                <w:b/>
                <w:color w:val="FFFFFF"/>
                <w:sz w:val="17"/>
              </w:rPr>
              <w:t>Situação / Observações</w:t>
            </w:r>
          </w:p>
        </w:tc>
      </w:tr>
      <w:tr w:rsidR="005A0DB9" w14:paraId="3A2DABF0" w14:textId="77777777" w:rsidTr="00657F7E">
        <w:trPr>
          <w:jc w:val="center"/>
        </w:trPr>
        <w:tc>
          <w:tcPr>
            <w:tcW w:w="445" w:type="dxa"/>
            <w:shd w:val="clear" w:color="auto" w:fill="E8F1E8"/>
            <w:vAlign w:val="center"/>
          </w:tcPr>
          <w:p w14:paraId="5B4507BE" w14:textId="77777777" w:rsidR="005A0DB9" w:rsidRDefault="009F2664">
            <w:pPr>
              <w:jc w:val="center"/>
            </w:pPr>
            <w:r>
              <w:rPr>
                <w:sz w:val="17"/>
              </w:rPr>
              <w:t>01</w:t>
            </w:r>
          </w:p>
        </w:tc>
        <w:tc>
          <w:tcPr>
            <w:tcW w:w="2575" w:type="dxa"/>
            <w:shd w:val="clear" w:color="auto" w:fill="E8F1E8"/>
            <w:vAlign w:val="center"/>
          </w:tcPr>
          <w:p w14:paraId="21937A36" w14:textId="77777777" w:rsidR="005A0DB9" w:rsidRDefault="009F2664">
            <w:pPr>
              <w:jc w:val="center"/>
            </w:pPr>
            <w:r>
              <w:rPr>
                <w:sz w:val="17"/>
              </w:rPr>
              <w:t>08/08/2026</w:t>
            </w:r>
          </w:p>
        </w:tc>
        <w:tc>
          <w:tcPr>
            <w:tcW w:w="964" w:type="dxa"/>
            <w:shd w:val="clear" w:color="auto" w:fill="E8F1E8"/>
            <w:vAlign w:val="center"/>
          </w:tcPr>
          <w:p w14:paraId="1CD36E89" w14:textId="77777777" w:rsidR="005A0DB9" w:rsidRDefault="009F2664">
            <w:pPr>
              <w:jc w:val="center"/>
            </w:pPr>
            <w:r>
              <w:rPr>
                <w:sz w:val="17"/>
              </w:rPr>
              <w:t>Sábado</w:t>
            </w:r>
          </w:p>
        </w:tc>
        <w:tc>
          <w:tcPr>
            <w:tcW w:w="2107" w:type="dxa"/>
            <w:shd w:val="clear" w:color="auto" w:fill="E8F1E8"/>
            <w:vAlign w:val="center"/>
          </w:tcPr>
          <w:p w14:paraId="565ABC72" w14:textId="77777777" w:rsidR="005A0DB9" w:rsidRDefault="009F2664">
            <w:r>
              <w:rPr>
                <w:sz w:val="17"/>
              </w:rPr>
              <w:t>Lages</w:t>
            </w:r>
          </w:p>
        </w:tc>
        <w:tc>
          <w:tcPr>
            <w:tcW w:w="2077" w:type="dxa"/>
            <w:shd w:val="clear" w:color="auto" w:fill="E8F1E8"/>
            <w:vAlign w:val="center"/>
          </w:tcPr>
          <w:p w14:paraId="1C19A77D" w14:textId="77777777" w:rsidR="005A0DB9" w:rsidRDefault="009F2664">
            <w:r>
              <w:rPr>
                <w:sz w:val="17"/>
              </w:rPr>
              <w:t>Bairro Caça e Tiro</w:t>
            </w:r>
          </w:p>
        </w:tc>
        <w:tc>
          <w:tcPr>
            <w:tcW w:w="2474" w:type="dxa"/>
            <w:shd w:val="clear" w:color="auto" w:fill="E8F1E8"/>
            <w:vAlign w:val="center"/>
          </w:tcPr>
          <w:p w14:paraId="0B88F545" w14:textId="77777777" w:rsidR="005A0DB9" w:rsidRDefault="009F2664">
            <w:r>
              <w:rPr>
                <w:sz w:val="17"/>
              </w:rPr>
              <w:t>Realizado</w:t>
            </w:r>
          </w:p>
        </w:tc>
      </w:tr>
      <w:tr w:rsidR="00657F7E" w14:paraId="5339742E" w14:textId="77777777" w:rsidTr="00657F7E">
        <w:trPr>
          <w:jc w:val="center"/>
        </w:trPr>
        <w:tc>
          <w:tcPr>
            <w:tcW w:w="445" w:type="dxa"/>
            <w:vAlign w:val="center"/>
          </w:tcPr>
          <w:p w14:paraId="385FFFD4" w14:textId="77777777" w:rsidR="00657F7E" w:rsidRDefault="00657F7E" w:rsidP="00657F7E">
            <w:pPr>
              <w:jc w:val="center"/>
            </w:pPr>
            <w:r>
              <w:rPr>
                <w:sz w:val="17"/>
              </w:rPr>
              <w:t>02</w:t>
            </w:r>
          </w:p>
        </w:tc>
        <w:tc>
          <w:tcPr>
            <w:tcW w:w="2575" w:type="dxa"/>
            <w:vAlign w:val="center"/>
          </w:tcPr>
          <w:p w14:paraId="25D691CF" w14:textId="77777777" w:rsidR="00657F7E" w:rsidRDefault="00657F7E" w:rsidP="00657F7E">
            <w:pPr>
              <w:jc w:val="center"/>
            </w:pPr>
            <w:r>
              <w:rPr>
                <w:sz w:val="17"/>
              </w:rPr>
              <w:t>22/08/2026</w:t>
            </w:r>
          </w:p>
        </w:tc>
        <w:tc>
          <w:tcPr>
            <w:tcW w:w="964" w:type="dxa"/>
            <w:vAlign w:val="center"/>
          </w:tcPr>
          <w:p w14:paraId="68F6E65E" w14:textId="77777777" w:rsidR="00657F7E" w:rsidRDefault="00657F7E" w:rsidP="00657F7E">
            <w:pPr>
              <w:jc w:val="center"/>
            </w:pPr>
            <w:r>
              <w:rPr>
                <w:sz w:val="17"/>
              </w:rPr>
              <w:t>Sábado</w:t>
            </w:r>
          </w:p>
        </w:tc>
        <w:tc>
          <w:tcPr>
            <w:tcW w:w="2107" w:type="dxa"/>
            <w:vAlign w:val="center"/>
          </w:tcPr>
          <w:p w14:paraId="10C6DA5E" w14:textId="77777777" w:rsidR="00657F7E" w:rsidRDefault="00657F7E" w:rsidP="00657F7E">
            <w:r>
              <w:rPr>
                <w:sz w:val="17"/>
              </w:rPr>
              <w:t>Lages</w:t>
            </w:r>
          </w:p>
        </w:tc>
        <w:tc>
          <w:tcPr>
            <w:tcW w:w="2077" w:type="dxa"/>
            <w:vAlign w:val="center"/>
          </w:tcPr>
          <w:p w14:paraId="3B5BED44" w14:textId="52B9841B" w:rsidR="00657F7E" w:rsidRDefault="00657F7E" w:rsidP="00657F7E">
            <w:r>
              <w:rPr>
                <w:sz w:val="17"/>
              </w:rPr>
              <w:t xml:space="preserve">Bairro </w:t>
            </w:r>
            <w:proofErr w:type="spellStart"/>
            <w:r>
              <w:rPr>
                <w:sz w:val="17"/>
              </w:rPr>
              <w:t>Centenário</w:t>
            </w:r>
            <w:proofErr w:type="spellEnd"/>
            <w:r>
              <w:rPr>
                <w:sz w:val="17"/>
              </w:rPr>
              <w:t xml:space="preserve"> CRAS</w:t>
            </w:r>
          </w:p>
        </w:tc>
        <w:tc>
          <w:tcPr>
            <w:tcW w:w="2474" w:type="dxa"/>
          </w:tcPr>
          <w:p w14:paraId="3F49DFF4" w14:textId="67FB2EB3" w:rsidR="00657F7E" w:rsidRDefault="00657F7E" w:rsidP="00657F7E">
            <w:proofErr w:type="spellStart"/>
            <w:r w:rsidRPr="00940070">
              <w:rPr>
                <w:sz w:val="17"/>
              </w:rPr>
              <w:t>Realizado</w:t>
            </w:r>
            <w:proofErr w:type="spellEnd"/>
          </w:p>
        </w:tc>
      </w:tr>
      <w:tr w:rsidR="00657F7E" w14:paraId="70040FD5" w14:textId="77777777" w:rsidTr="00657F7E">
        <w:trPr>
          <w:jc w:val="center"/>
        </w:trPr>
        <w:tc>
          <w:tcPr>
            <w:tcW w:w="445" w:type="dxa"/>
            <w:vAlign w:val="center"/>
          </w:tcPr>
          <w:p w14:paraId="2953FD37" w14:textId="77777777" w:rsidR="00657F7E" w:rsidRDefault="00657F7E" w:rsidP="00657F7E">
            <w:pPr>
              <w:jc w:val="center"/>
            </w:pPr>
            <w:r>
              <w:rPr>
                <w:sz w:val="17"/>
              </w:rPr>
              <w:t>03</w:t>
            </w:r>
          </w:p>
        </w:tc>
        <w:tc>
          <w:tcPr>
            <w:tcW w:w="2575" w:type="dxa"/>
            <w:vAlign w:val="center"/>
          </w:tcPr>
          <w:p w14:paraId="74347B39" w14:textId="77777777" w:rsidR="00657F7E" w:rsidRDefault="00657F7E" w:rsidP="00657F7E">
            <w:pPr>
              <w:jc w:val="center"/>
            </w:pPr>
            <w:r>
              <w:rPr>
                <w:sz w:val="17"/>
              </w:rPr>
              <w:t>12/09/2026</w:t>
            </w:r>
          </w:p>
        </w:tc>
        <w:tc>
          <w:tcPr>
            <w:tcW w:w="964" w:type="dxa"/>
            <w:vAlign w:val="center"/>
          </w:tcPr>
          <w:p w14:paraId="3542EE23" w14:textId="77777777" w:rsidR="00657F7E" w:rsidRDefault="00657F7E" w:rsidP="00657F7E">
            <w:pPr>
              <w:jc w:val="center"/>
            </w:pPr>
            <w:r>
              <w:rPr>
                <w:sz w:val="17"/>
              </w:rPr>
              <w:t>Sábado</w:t>
            </w:r>
          </w:p>
        </w:tc>
        <w:tc>
          <w:tcPr>
            <w:tcW w:w="2107" w:type="dxa"/>
            <w:vAlign w:val="center"/>
          </w:tcPr>
          <w:p w14:paraId="4D12884C" w14:textId="77777777" w:rsidR="00657F7E" w:rsidRDefault="00657F7E" w:rsidP="00657F7E">
            <w:r>
              <w:rPr>
                <w:sz w:val="17"/>
              </w:rPr>
              <w:t>Urubici</w:t>
            </w:r>
          </w:p>
        </w:tc>
        <w:tc>
          <w:tcPr>
            <w:tcW w:w="2077" w:type="dxa"/>
            <w:vAlign w:val="center"/>
          </w:tcPr>
          <w:p w14:paraId="0476532B" w14:textId="77777777" w:rsidR="00657F7E" w:rsidRDefault="00657F7E" w:rsidP="00657F7E">
            <w:r>
              <w:rPr>
                <w:sz w:val="17"/>
              </w:rPr>
              <w:t>CRAS</w:t>
            </w:r>
          </w:p>
        </w:tc>
        <w:tc>
          <w:tcPr>
            <w:tcW w:w="2474" w:type="dxa"/>
          </w:tcPr>
          <w:p w14:paraId="40C5BCF4" w14:textId="4754A1E4" w:rsidR="00657F7E" w:rsidRDefault="00657F7E" w:rsidP="00657F7E">
            <w:proofErr w:type="spellStart"/>
            <w:r w:rsidRPr="00940070">
              <w:rPr>
                <w:sz w:val="17"/>
              </w:rPr>
              <w:t>Realizado</w:t>
            </w:r>
            <w:proofErr w:type="spellEnd"/>
          </w:p>
        </w:tc>
      </w:tr>
      <w:tr w:rsidR="00657F7E" w14:paraId="723A611F" w14:textId="77777777" w:rsidTr="00657F7E">
        <w:trPr>
          <w:jc w:val="center"/>
        </w:trPr>
        <w:tc>
          <w:tcPr>
            <w:tcW w:w="445" w:type="dxa"/>
            <w:vAlign w:val="center"/>
          </w:tcPr>
          <w:p w14:paraId="5464B667" w14:textId="77777777" w:rsidR="00657F7E" w:rsidRDefault="00657F7E" w:rsidP="00657F7E">
            <w:pPr>
              <w:jc w:val="center"/>
            </w:pPr>
            <w:r>
              <w:rPr>
                <w:sz w:val="17"/>
              </w:rPr>
              <w:t>04</w:t>
            </w:r>
          </w:p>
        </w:tc>
        <w:tc>
          <w:tcPr>
            <w:tcW w:w="2575" w:type="dxa"/>
            <w:vAlign w:val="center"/>
          </w:tcPr>
          <w:p w14:paraId="4A92FE9E" w14:textId="77777777" w:rsidR="00657F7E" w:rsidRDefault="00657F7E" w:rsidP="00657F7E">
            <w:pPr>
              <w:jc w:val="center"/>
            </w:pPr>
            <w:r>
              <w:rPr>
                <w:sz w:val="17"/>
              </w:rPr>
              <w:t>26/09/2026</w:t>
            </w:r>
          </w:p>
        </w:tc>
        <w:tc>
          <w:tcPr>
            <w:tcW w:w="964" w:type="dxa"/>
            <w:vAlign w:val="center"/>
          </w:tcPr>
          <w:p w14:paraId="714D1993" w14:textId="77777777" w:rsidR="00657F7E" w:rsidRDefault="00657F7E" w:rsidP="00657F7E">
            <w:pPr>
              <w:jc w:val="center"/>
            </w:pPr>
            <w:r>
              <w:rPr>
                <w:sz w:val="17"/>
              </w:rPr>
              <w:t>Sábado</w:t>
            </w:r>
          </w:p>
        </w:tc>
        <w:tc>
          <w:tcPr>
            <w:tcW w:w="2107" w:type="dxa"/>
            <w:vAlign w:val="center"/>
          </w:tcPr>
          <w:p w14:paraId="438DB496" w14:textId="77777777" w:rsidR="00657F7E" w:rsidRDefault="00657F7E" w:rsidP="00657F7E">
            <w:r>
              <w:rPr>
                <w:sz w:val="17"/>
              </w:rPr>
              <w:t>Lages</w:t>
            </w:r>
          </w:p>
        </w:tc>
        <w:tc>
          <w:tcPr>
            <w:tcW w:w="2077" w:type="dxa"/>
            <w:vAlign w:val="center"/>
          </w:tcPr>
          <w:p w14:paraId="55F1F6D7" w14:textId="77777777" w:rsidR="00657F7E" w:rsidRDefault="00657F7E" w:rsidP="00657F7E">
            <w:r>
              <w:rPr>
                <w:sz w:val="17"/>
              </w:rPr>
              <w:t>Salto Caveiras</w:t>
            </w:r>
          </w:p>
        </w:tc>
        <w:tc>
          <w:tcPr>
            <w:tcW w:w="2474" w:type="dxa"/>
          </w:tcPr>
          <w:p w14:paraId="2A6E7392" w14:textId="139212BB" w:rsidR="00657F7E" w:rsidRDefault="00657F7E" w:rsidP="00657F7E">
            <w:proofErr w:type="spellStart"/>
            <w:r w:rsidRPr="00940070">
              <w:rPr>
                <w:sz w:val="17"/>
              </w:rPr>
              <w:t>Realizado</w:t>
            </w:r>
            <w:proofErr w:type="spellEnd"/>
          </w:p>
        </w:tc>
      </w:tr>
      <w:tr w:rsidR="00657F7E" w14:paraId="39622DBE" w14:textId="77777777" w:rsidTr="00657F7E">
        <w:trPr>
          <w:jc w:val="center"/>
        </w:trPr>
        <w:tc>
          <w:tcPr>
            <w:tcW w:w="445" w:type="dxa"/>
            <w:vAlign w:val="center"/>
          </w:tcPr>
          <w:p w14:paraId="1569879C" w14:textId="77777777" w:rsidR="00657F7E" w:rsidRDefault="00657F7E" w:rsidP="00657F7E">
            <w:pPr>
              <w:jc w:val="center"/>
            </w:pPr>
            <w:r>
              <w:rPr>
                <w:sz w:val="17"/>
              </w:rPr>
              <w:t>05</w:t>
            </w:r>
          </w:p>
        </w:tc>
        <w:tc>
          <w:tcPr>
            <w:tcW w:w="2575" w:type="dxa"/>
            <w:vAlign w:val="center"/>
          </w:tcPr>
          <w:p w14:paraId="56B0D7F1" w14:textId="57FEEB80" w:rsidR="00657F7E" w:rsidRDefault="00657F7E" w:rsidP="00657F7E">
            <w:pPr>
              <w:jc w:val="center"/>
            </w:pPr>
            <w:r>
              <w:rPr>
                <w:sz w:val="17"/>
              </w:rPr>
              <w:t>17/10/2026</w:t>
            </w:r>
          </w:p>
        </w:tc>
        <w:tc>
          <w:tcPr>
            <w:tcW w:w="964" w:type="dxa"/>
            <w:vAlign w:val="center"/>
          </w:tcPr>
          <w:p w14:paraId="35BC2C48" w14:textId="77777777" w:rsidR="00657F7E" w:rsidRDefault="00657F7E" w:rsidP="00657F7E">
            <w:pPr>
              <w:jc w:val="center"/>
            </w:pPr>
            <w:r>
              <w:rPr>
                <w:sz w:val="17"/>
              </w:rPr>
              <w:t>Sábado</w:t>
            </w:r>
          </w:p>
        </w:tc>
        <w:tc>
          <w:tcPr>
            <w:tcW w:w="2107" w:type="dxa"/>
            <w:vAlign w:val="center"/>
          </w:tcPr>
          <w:p w14:paraId="24B9B057" w14:textId="6B67F7F7" w:rsidR="00657F7E" w:rsidRPr="00863ACA" w:rsidRDefault="00657F7E" w:rsidP="00657F7E">
            <w:pPr>
              <w:rPr>
                <w:sz w:val="18"/>
                <w:szCs w:val="18"/>
              </w:rPr>
            </w:pPr>
            <w:r w:rsidRPr="00863ACA">
              <w:rPr>
                <w:sz w:val="18"/>
                <w:szCs w:val="18"/>
              </w:rPr>
              <w:t>São Joaquim</w:t>
            </w:r>
          </w:p>
        </w:tc>
        <w:tc>
          <w:tcPr>
            <w:tcW w:w="2077" w:type="dxa"/>
            <w:vAlign w:val="center"/>
          </w:tcPr>
          <w:p w14:paraId="59A39AD1" w14:textId="15765A38" w:rsidR="00657F7E" w:rsidRPr="001D318F" w:rsidRDefault="00657F7E" w:rsidP="00657F7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CRAS</w:t>
            </w:r>
          </w:p>
        </w:tc>
        <w:tc>
          <w:tcPr>
            <w:tcW w:w="2474" w:type="dxa"/>
          </w:tcPr>
          <w:p w14:paraId="49F2C58C" w14:textId="2B3D57F1" w:rsidR="00657F7E" w:rsidRDefault="00657F7E" w:rsidP="00657F7E">
            <w:proofErr w:type="spellStart"/>
            <w:r w:rsidRPr="00940070">
              <w:rPr>
                <w:sz w:val="17"/>
              </w:rPr>
              <w:t>Realizado</w:t>
            </w:r>
            <w:proofErr w:type="spellEnd"/>
          </w:p>
        </w:tc>
      </w:tr>
      <w:tr w:rsidR="001D318F" w14:paraId="2E73DEB6" w14:textId="77777777" w:rsidTr="00657F7E">
        <w:trPr>
          <w:jc w:val="center"/>
        </w:trPr>
        <w:tc>
          <w:tcPr>
            <w:tcW w:w="445" w:type="dxa"/>
            <w:vAlign w:val="center"/>
          </w:tcPr>
          <w:p w14:paraId="71931EE1" w14:textId="77777777" w:rsidR="001D318F" w:rsidRDefault="001D318F" w:rsidP="001D318F">
            <w:pPr>
              <w:jc w:val="center"/>
            </w:pPr>
            <w:r>
              <w:rPr>
                <w:sz w:val="17"/>
              </w:rPr>
              <w:t>06</w:t>
            </w:r>
          </w:p>
        </w:tc>
        <w:tc>
          <w:tcPr>
            <w:tcW w:w="2575" w:type="dxa"/>
            <w:vAlign w:val="center"/>
          </w:tcPr>
          <w:p w14:paraId="10A5A876" w14:textId="0EDD35F6" w:rsidR="001D318F" w:rsidRDefault="001D318F" w:rsidP="001D318F">
            <w:pPr>
              <w:jc w:val="center"/>
            </w:pPr>
            <w:r>
              <w:rPr>
                <w:sz w:val="17"/>
              </w:rPr>
              <w:t>31/10/2026</w:t>
            </w:r>
          </w:p>
        </w:tc>
        <w:tc>
          <w:tcPr>
            <w:tcW w:w="964" w:type="dxa"/>
            <w:vAlign w:val="center"/>
          </w:tcPr>
          <w:p w14:paraId="695497C0" w14:textId="77777777" w:rsidR="001D318F" w:rsidRDefault="001D318F" w:rsidP="001D318F">
            <w:pPr>
              <w:jc w:val="center"/>
            </w:pPr>
            <w:r>
              <w:rPr>
                <w:sz w:val="17"/>
              </w:rPr>
              <w:t>Sábado</w:t>
            </w:r>
          </w:p>
        </w:tc>
        <w:tc>
          <w:tcPr>
            <w:tcW w:w="2107" w:type="dxa"/>
            <w:vAlign w:val="center"/>
          </w:tcPr>
          <w:p w14:paraId="53793595" w14:textId="77777777" w:rsidR="001D318F" w:rsidRDefault="001D318F" w:rsidP="001D318F">
            <w:r>
              <w:rPr>
                <w:sz w:val="17"/>
              </w:rPr>
              <w:t>Palmeira</w:t>
            </w:r>
          </w:p>
        </w:tc>
        <w:tc>
          <w:tcPr>
            <w:tcW w:w="2077" w:type="dxa"/>
            <w:vAlign w:val="center"/>
          </w:tcPr>
          <w:p w14:paraId="7587D0D7" w14:textId="64182813" w:rsidR="001D318F" w:rsidRPr="001D318F" w:rsidRDefault="001D318F" w:rsidP="001D318F">
            <w:pPr>
              <w:rPr>
                <w:sz w:val="18"/>
                <w:szCs w:val="18"/>
              </w:rPr>
            </w:pPr>
            <w:proofErr w:type="spellStart"/>
            <w:r w:rsidRPr="001D318F">
              <w:rPr>
                <w:sz w:val="18"/>
                <w:szCs w:val="18"/>
              </w:rPr>
              <w:t>Salão</w:t>
            </w:r>
            <w:proofErr w:type="spellEnd"/>
            <w:r w:rsidRPr="001D318F">
              <w:rPr>
                <w:sz w:val="18"/>
                <w:szCs w:val="18"/>
              </w:rPr>
              <w:t xml:space="preserve"> </w:t>
            </w:r>
            <w:proofErr w:type="spellStart"/>
            <w:r w:rsidRPr="001D318F">
              <w:rPr>
                <w:sz w:val="18"/>
                <w:szCs w:val="18"/>
              </w:rPr>
              <w:t>Paroquial</w:t>
            </w:r>
            <w:proofErr w:type="spellEnd"/>
          </w:p>
        </w:tc>
        <w:tc>
          <w:tcPr>
            <w:tcW w:w="2474" w:type="dxa"/>
          </w:tcPr>
          <w:p w14:paraId="10876BBF" w14:textId="593906DC" w:rsidR="001D318F" w:rsidRDefault="001D318F" w:rsidP="001D318F">
            <w:proofErr w:type="spellStart"/>
            <w:r w:rsidRPr="002022AD">
              <w:rPr>
                <w:sz w:val="17"/>
              </w:rPr>
              <w:t>Previsto</w:t>
            </w:r>
            <w:proofErr w:type="spellEnd"/>
          </w:p>
        </w:tc>
      </w:tr>
      <w:tr w:rsidR="001D318F" w14:paraId="13A45FC4" w14:textId="77777777" w:rsidTr="00657F7E">
        <w:trPr>
          <w:jc w:val="center"/>
        </w:trPr>
        <w:tc>
          <w:tcPr>
            <w:tcW w:w="445" w:type="dxa"/>
            <w:vAlign w:val="center"/>
          </w:tcPr>
          <w:p w14:paraId="05988CCC" w14:textId="77777777" w:rsidR="001D318F" w:rsidRDefault="001D318F" w:rsidP="001D318F">
            <w:pPr>
              <w:jc w:val="center"/>
            </w:pPr>
            <w:r>
              <w:rPr>
                <w:sz w:val="17"/>
              </w:rPr>
              <w:t>07</w:t>
            </w:r>
          </w:p>
        </w:tc>
        <w:tc>
          <w:tcPr>
            <w:tcW w:w="2575" w:type="dxa"/>
            <w:vAlign w:val="center"/>
          </w:tcPr>
          <w:p w14:paraId="0BAA7C8F" w14:textId="77777777" w:rsidR="001D318F" w:rsidRDefault="001D318F" w:rsidP="001D318F">
            <w:pPr>
              <w:jc w:val="center"/>
            </w:pPr>
            <w:r>
              <w:rPr>
                <w:sz w:val="17"/>
              </w:rPr>
              <w:t>14/11/2026</w:t>
            </w:r>
          </w:p>
        </w:tc>
        <w:tc>
          <w:tcPr>
            <w:tcW w:w="964" w:type="dxa"/>
            <w:vAlign w:val="center"/>
          </w:tcPr>
          <w:p w14:paraId="112A2A7B" w14:textId="77777777" w:rsidR="001D318F" w:rsidRDefault="001D318F" w:rsidP="001D318F">
            <w:pPr>
              <w:jc w:val="center"/>
            </w:pPr>
            <w:r>
              <w:rPr>
                <w:sz w:val="17"/>
              </w:rPr>
              <w:t>Sábado</w:t>
            </w:r>
          </w:p>
        </w:tc>
        <w:tc>
          <w:tcPr>
            <w:tcW w:w="2107" w:type="dxa"/>
            <w:vAlign w:val="center"/>
          </w:tcPr>
          <w:p w14:paraId="44BA9FCC" w14:textId="77777777" w:rsidR="001D318F" w:rsidRDefault="001D318F" w:rsidP="001D318F">
            <w:r>
              <w:rPr>
                <w:sz w:val="17"/>
              </w:rPr>
              <w:t>Anita Garibaldi</w:t>
            </w:r>
          </w:p>
        </w:tc>
        <w:tc>
          <w:tcPr>
            <w:tcW w:w="2077" w:type="dxa"/>
            <w:vAlign w:val="center"/>
          </w:tcPr>
          <w:p w14:paraId="074C72E8" w14:textId="77777777" w:rsidR="001D318F" w:rsidRDefault="001D318F" w:rsidP="001D318F">
            <w:r>
              <w:rPr>
                <w:sz w:val="17"/>
              </w:rPr>
              <w:t>A definir</w:t>
            </w:r>
          </w:p>
        </w:tc>
        <w:tc>
          <w:tcPr>
            <w:tcW w:w="2474" w:type="dxa"/>
          </w:tcPr>
          <w:p w14:paraId="5251C61E" w14:textId="6B531320" w:rsidR="001D318F" w:rsidRDefault="001D318F" w:rsidP="001D318F">
            <w:proofErr w:type="spellStart"/>
            <w:r w:rsidRPr="002022AD">
              <w:rPr>
                <w:sz w:val="17"/>
              </w:rPr>
              <w:t>Previsto</w:t>
            </w:r>
            <w:proofErr w:type="spellEnd"/>
          </w:p>
        </w:tc>
      </w:tr>
      <w:tr w:rsidR="001D318F" w14:paraId="771F6EA6" w14:textId="77777777" w:rsidTr="00657F7E">
        <w:trPr>
          <w:jc w:val="center"/>
        </w:trPr>
        <w:tc>
          <w:tcPr>
            <w:tcW w:w="445" w:type="dxa"/>
            <w:vAlign w:val="center"/>
          </w:tcPr>
          <w:p w14:paraId="5DA17688" w14:textId="77777777" w:rsidR="001D318F" w:rsidRDefault="001D318F" w:rsidP="001D318F">
            <w:pPr>
              <w:jc w:val="center"/>
            </w:pPr>
            <w:r>
              <w:rPr>
                <w:sz w:val="17"/>
              </w:rPr>
              <w:t>08</w:t>
            </w:r>
          </w:p>
        </w:tc>
        <w:tc>
          <w:tcPr>
            <w:tcW w:w="2575" w:type="dxa"/>
            <w:vAlign w:val="center"/>
          </w:tcPr>
          <w:p w14:paraId="7040FB20" w14:textId="77777777" w:rsidR="001D318F" w:rsidRDefault="001D318F" w:rsidP="001D318F">
            <w:pPr>
              <w:jc w:val="center"/>
            </w:pPr>
            <w:r>
              <w:rPr>
                <w:sz w:val="17"/>
              </w:rPr>
              <w:t>28/11/2026</w:t>
            </w:r>
          </w:p>
        </w:tc>
        <w:tc>
          <w:tcPr>
            <w:tcW w:w="964" w:type="dxa"/>
            <w:vAlign w:val="center"/>
          </w:tcPr>
          <w:p w14:paraId="075222A0" w14:textId="77777777" w:rsidR="001D318F" w:rsidRDefault="001D318F" w:rsidP="001D318F">
            <w:pPr>
              <w:jc w:val="center"/>
            </w:pPr>
            <w:r>
              <w:rPr>
                <w:sz w:val="17"/>
              </w:rPr>
              <w:t>Sábado</w:t>
            </w:r>
          </w:p>
        </w:tc>
        <w:tc>
          <w:tcPr>
            <w:tcW w:w="2107" w:type="dxa"/>
            <w:vAlign w:val="center"/>
          </w:tcPr>
          <w:p w14:paraId="29EF9D4B" w14:textId="77777777" w:rsidR="001D318F" w:rsidRDefault="001D318F" w:rsidP="001D318F">
            <w:r>
              <w:rPr>
                <w:sz w:val="17"/>
              </w:rPr>
              <w:t>Correia Pinto</w:t>
            </w:r>
          </w:p>
        </w:tc>
        <w:tc>
          <w:tcPr>
            <w:tcW w:w="2077" w:type="dxa"/>
            <w:vAlign w:val="center"/>
          </w:tcPr>
          <w:p w14:paraId="5DF78BDF" w14:textId="77777777" w:rsidR="001D318F" w:rsidRDefault="001D318F" w:rsidP="001D318F">
            <w:r>
              <w:rPr>
                <w:sz w:val="17"/>
              </w:rPr>
              <w:t>A definir</w:t>
            </w:r>
          </w:p>
        </w:tc>
        <w:tc>
          <w:tcPr>
            <w:tcW w:w="2474" w:type="dxa"/>
          </w:tcPr>
          <w:p w14:paraId="37061203" w14:textId="5B793B97" w:rsidR="001D318F" w:rsidRDefault="001D318F" w:rsidP="001D318F">
            <w:proofErr w:type="spellStart"/>
            <w:r w:rsidRPr="002022AD">
              <w:rPr>
                <w:sz w:val="17"/>
              </w:rPr>
              <w:t>Previsto</w:t>
            </w:r>
            <w:proofErr w:type="spellEnd"/>
          </w:p>
        </w:tc>
      </w:tr>
    </w:tbl>
    <w:p w14:paraId="5DAB6C7B" w14:textId="77777777" w:rsidR="005A0DB9" w:rsidRDefault="005A0DB9"/>
    <w:p w14:paraId="0952897E" w14:textId="77777777" w:rsidR="005A0DB9" w:rsidRDefault="009F2664">
      <w:r>
        <w:rPr>
          <w:b/>
          <w:color w:val="17365D"/>
        </w:rPr>
        <w:t>Orientações de uso do cronograma</w:t>
      </w:r>
    </w:p>
    <w:p w14:paraId="1A9827FA" w14:textId="77777777" w:rsidR="005A0DB9" w:rsidRDefault="009F2664">
      <w:pPr>
        <w:ind w:left="227"/>
      </w:pPr>
      <w:r>
        <w:rPr>
          <w:b/>
        </w:rPr>
        <w:t xml:space="preserve">• </w:t>
      </w:r>
      <w:r>
        <w:rPr>
          <w:sz w:val="18"/>
        </w:rPr>
        <w:t>Documento editável para atualização de datas, locais e programação.</w:t>
      </w:r>
    </w:p>
    <w:p w14:paraId="42628281" w14:textId="77777777" w:rsidR="005A0DB9" w:rsidRDefault="009F2664">
      <w:pPr>
        <w:ind w:left="227"/>
      </w:pPr>
      <w:r>
        <w:rPr>
          <w:b/>
        </w:rPr>
        <w:t xml:space="preserve">• </w:t>
      </w:r>
      <w:r>
        <w:rPr>
          <w:sz w:val="18"/>
        </w:rPr>
        <w:t>Os locais indicados como “A definir” deverão ser preenchidos após confirmação.</w:t>
      </w:r>
    </w:p>
    <w:p w14:paraId="08380741" w14:textId="77777777" w:rsidR="005A0DB9" w:rsidRDefault="009F2664">
      <w:pPr>
        <w:ind w:left="227"/>
      </w:pPr>
      <w:r>
        <w:rPr>
          <w:b/>
        </w:rPr>
        <w:t xml:space="preserve">• </w:t>
      </w:r>
      <w:r>
        <w:rPr>
          <w:sz w:val="18"/>
        </w:rPr>
        <w:t>O cronograma contempla os encontros informados para o período de agosto a novembro de 2026.</w:t>
      </w:r>
    </w:p>
    <w:p w14:paraId="5C7F697E" w14:textId="77777777" w:rsidR="005A0DB9" w:rsidRDefault="009F2664">
      <w:pPr>
        <w:jc w:val="center"/>
      </w:pPr>
      <w:r>
        <w:rPr>
          <w:b/>
        </w:rPr>
        <w:t>Controle de alterações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60"/>
        <w:gridCol w:w="2661"/>
        <w:gridCol w:w="2660"/>
        <w:gridCol w:w="2661"/>
      </w:tblGrid>
      <w:tr w:rsidR="005A0DB9" w14:paraId="29A2811B" w14:textId="77777777">
        <w:trPr>
          <w:jc w:val="center"/>
        </w:trPr>
        <w:tc>
          <w:tcPr>
            <w:tcW w:w="2663" w:type="dxa"/>
            <w:shd w:val="clear" w:color="auto" w:fill="5B9BD5"/>
          </w:tcPr>
          <w:p w14:paraId="5A4E7285" w14:textId="77777777" w:rsidR="005A0DB9" w:rsidRDefault="009F2664">
            <w:pPr>
              <w:jc w:val="center"/>
            </w:pPr>
            <w:r>
              <w:rPr>
                <w:b/>
                <w:color w:val="FFFFFF"/>
                <w:sz w:val="16"/>
              </w:rPr>
              <w:t>Data da alteração</w:t>
            </w:r>
          </w:p>
        </w:tc>
        <w:tc>
          <w:tcPr>
            <w:tcW w:w="2663" w:type="dxa"/>
            <w:shd w:val="clear" w:color="auto" w:fill="5B9BD5"/>
          </w:tcPr>
          <w:p w14:paraId="2BCF0346" w14:textId="77777777" w:rsidR="005A0DB9" w:rsidRDefault="009F2664">
            <w:pPr>
              <w:jc w:val="center"/>
            </w:pPr>
            <w:r>
              <w:rPr>
                <w:b/>
                <w:color w:val="FFFFFF"/>
                <w:sz w:val="16"/>
              </w:rPr>
              <w:t>Encontro/Data alterada</w:t>
            </w:r>
          </w:p>
        </w:tc>
        <w:tc>
          <w:tcPr>
            <w:tcW w:w="2663" w:type="dxa"/>
            <w:shd w:val="clear" w:color="auto" w:fill="5B9BD5"/>
          </w:tcPr>
          <w:p w14:paraId="484EDBC6" w14:textId="77777777" w:rsidR="005A0DB9" w:rsidRDefault="009F2664">
            <w:pPr>
              <w:jc w:val="center"/>
            </w:pPr>
            <w:r>
              <w:rPr>
                <w:b/>
                <w:color w:val="FFFFFF"/>
                <w:sz w:val="16"/>
              </w:rPr>
              <w:t>Alteração realizada</w:t>
            </w:r>
          </w:p>
        </w:tc>
        <w:tc>
          <w:tcPr>
            <w:tcW w:w="2663" w:type="dxa"/>
            <w:shd w:val="clear" w:color="auto" w:fill="5B9BD5"/>
          </w:tcPr>
          <w:p w14:paraId="285768D5" w14:textId="77777777" w:rsidR="005A0DB9" w:rsidRDefault="009F2664">
            <w:pPr>
              <w:jc w:val="center"/>
            </w:pPr>
            <w:r>
              <w:rPr>
                <w:b/>
                <w:color w:val="FFFFFF"/>
                <w:sz w:val="16"/>
              </w:rPr>
              <w:t>Responsável</w:t>
            </w:r>
          </w:p>
        </w:tc>
      </w:tr>
      <w:tr w:rsidR="005A0DB9" w14:paraId="39B6B1D1" w14:textId="77777777">
        <w:trPr>
          <w:trHeight w:val="420"/>
          <w:jc w:val="center"/>
        </w:trPr>
        <w:tc>
          <w:tcPr>
            <w:tcW w:w="2663" w:type="dxa"/>
          </w:tcPr>
          <w:p w14:paraId="29D6B04F" w14:textId="77777777" w:rsidR="005A0DB9" w:rsidRDefault="009F2664">
            <w:r>
              <w:t xml:space="preserve"> </w:t>
            </w:r>
          </w:p>
        </w:tc>
        <w:tc>
          <w:tcPr>
            <w:tcW w:w="2663" w:type="dxa"/>
          </w:tcPr>
          <w:p w14:paraId="0A6959E7" w14:textId="77777777" w:rsidR="005A0DB9" w:rsidRDefault="009F2664">
            <w:r>
              <w:t xml:space="preserve"> </w:t>
            </w:r>
          </w:p>
        </w:tc>
        <w:tc>
          <w:tcPr>
            <w:tcW w:w="2663" w:type="dxa"/>
          </w:tcPr>
          <w:p w14:paraId="100C5B58" w14:textId="77777777" w:rsidR="005A0DB9" w:rsidRDefault="009F2664">
            <w:r>
              <w:t xml:space="preserve"> </w:t>
            </w:r>
          </w:p>
        </w:tc>
        <w:tc>
          <w:tcPr>
            <w:tcW w:w="2663" w:type="dxa"/>
          </w:tcPr>
          <w:p w14:paraId="12F40E89" w14:textId="77777777" w:rsidR="005A0DB9" w:rsidRDefault="009F2664">
            <w:r>
              <w:t xml:space="preserve"> </w:t>
            </w:r>
          </w:p>
        </w:tc>
      </w:tr>
      <w:tr w:rsidR="005A0DB9" w14:paraId="2062D821" w14:textId="77777777">
        <w:trPr>
          <w:trHeight w:val="420"/>
          <w:jc w:val="center"/>
        </w:trPr>
        <w:tc>
          <w:tcPr>
            <w:tcW w:w="2663" w:type="dxa"/>
          </w:tcPr>
          <w:p w14:paraId="608DEACE" w14:textId="77777777" w:rsidR="005A0DB9" w:rsidRDefault="009F2664">
            <w:r>
              <w:t xml:space="preserve"> </w:t>
            </w:r>
          </w:p>
        </w:tc>
        <w:tc>
          <w:tcPr>
            <w:tcW w:w="2663" w:type="dxa"/>
          </w:tcPr>
          <w:p w14:paraId="2BAC6FC9" w14:textId="77777777" w:rsidR="005A0DB9" w:rsidRDefault="009F2664">
            <w:r>
              <w:t xml:space="preserve"> </w:t>
            </w:r>
          </w:p>
        </w:tc>
        <w:tc>
          <w:tcPr>
            <w:tcW w:w="2663" w:type="dxa"/>
          </w:tcPr>
          <w:p w14:paraId="156A6281" w14:textId="77777777" w:rsidR="005A0DB9" w:rsidRDefault="009F2664">
            <w:r>
              <w:t xml:space="preserve"> </w:t>
            </w:r>
          </w:p>
        </w:tc>
        <w:tc>
          <w:tcPr>
            <w:tcW w:w="2663" w:type="dxa"/>
          </w:tcPr>
          <w:p w14:paraId="20876B09" w14:textId="77777777" w:rsidR="005A0DB9" w:rsidRDefault="009F2664">
            <w:r>
              <w:t xml:space="preserve"> </w:t>
            </w:r>
          </w:p>
        </w:tc>
      </w:tr>
      <w:tr w:rsidR="005A0DB9" w14:paraId="3477E886" w14:textId="77777777">
        <w:trPr>
          <w:trHeight w:val="420"/>
          <w:jc w:val="center"/>
        </w:trPr>
        <w:tc>
          <w:tcPr>
            <w:tcW w:w="2663" w:type="dxa"/>
          </w:tcPr>
          <w:p w14:paraId="10146664" w14:textId="77777777" w:rsidR="005A0DB9" w:rsidRDefault="009F2664">
            <w:r>
              <w:t xml:space="preserve"> </w:t>
            </w:r>
          </w:p>
        </w:tc>
        <w:tc>
          <w:tcPr>
            <w:tcW w:w="2663" w:type="dxa"/>
          </w:tcPr>
          <w:p w14:paraId="5B68B9CD" w14:textId="77777777" w:rsidR="005A0DB9" w:rsidRDefault="009F2664">
            <w:r>
              <w:t xml:space="preserve"> </w:t>
            </w:r>
          </w:p>
        </w:tc>
        <w:tc>
          <w:tcPr>
            <w:tcW w:w="2663" w:type="dxa"/>
          </w:tcPr>
          <w:p w14:paraId="1B7172F4" w14:textId="77777777" w:rsidR="005A0DB9" w:rsidRDefault="009F2664">
            <w:r>
              <w:t xml:space="preserve"> </w:t>
            </w:r>
          </w:p>
        </w:tc>
        <w:tc>
          <w:tcPr>
            <w:tcW w:w="2663" w:type="dxa"/>
          </w:tcPr>
          <w:p w14:paraId="325CE300" w14:textId="77777777" w:rsidR="005A0DB9" w:rsidRDefault="009F2664">
            <w:r>
              <w:t xml:space="preserve"> </w:t>
            </w:r>
          </w:p>
        </w:tc>
      </w:tr>
      <w:tr w:rsidR="005A0DB9" w14:paraId="122F31EC" w14:textId="77777777">
        <w:trPr>
          <w:trHeight w:val="420"/>
          <w:jc w:val="center"/>
        </w:trPr>
        <w:tc>
          <w:tcPr>
            <w:tcW w:w="2663" w:type="dxa"/>
          </w:tcPr>
          <w:p w14:paraId="25DD3341" w14:textId="77777777" w:rsidR="005A0DB9" w:rsidRDefault="009F2664">
            <w:r>
              <w:t xml:space="preserve"> </w:t>
            </w:r>
          </w:p>
        </w:tc>
        <w:tc>
          <w:tcPr>
            <w:tcW w:w="2663" w:type="dxa"/>
          </w:tcPr>
          <w:p w14:paraId="23DD831B" w14:textId="77777777" w:rsidR="005A0DB9" w:rsidRDefault="009F2664">
            <w:r>
              <w:t xml:space="preserve"> </w:t>
            </w:r>
          </w:p>
        </w:tc>
        <w:tc>
          <w:tcPr>
            <w:tcW w:w="2663" w:type="dxa"/>
          </w:tcPr>
          <w:p w14:paraId="28CE8CB7" w14:textId="77777777" w:rsidR="005A0DB9" w:rsidRDefault="009F2664">
            <w:r>
              <w:t xml:space="preserve"> </w:t>
            </w:r>
          </w:p>
        </w:tc>
        <w:tc>
          <w:tcPr>
            <w:tcW w:w="2663" w:type="dxa"/>
          </w:tcPr>
          <w:p w14:paraId="1895D3B7" w14:textId="77777777" w:rsidR="005A0DB9" w:rsidRDefault="009F2664">
            <w:r>
              <w:t xml:space="preserve"> </w:t>
            </w:r>
          </w:p>
        </w:tc>
      </w:tr>
    </w:tbl>
    <w:p w14:paraId="697434EB" w14:textId="77777777" w:rsidR="00EA3EA8" w:rsidRDefault="00EA3EA8"/>
    <w:p w14:paraId="68316251" w14:textId="77777777" w:rsidR="00FC5ECE" w:rsidRPr="00FC5ECE" w:rsidRDefault="00FC5ECE" w:rsidP="00FC5ECE"/>
    <w:p w14:paraId="0D87DE78" w14:textId="77777777" w:rsidR="00FC5ECE" w:rsidRPr="00FC5ECE" w:rsidRDefault="00FC5ECE" w:rsidP="00FC5ECE"/>
    <w:p w14:paraId="15913064" w14:textId="77777777" w:rsidR="00FC5ECE" w:rsidRDefault="00FC5ECE" w:rsidP="00FC5ECE"/>
    <w:p w14:paraId="039F659A" w14:textId="77777777" w:rsidR="00FC5ECE" w:rsidRPr="00FC5ECE" w:rsidRDefault="00FC5ECE" w:rsidP="00FC5ECE">
      <w:pPr>
        <w:jc w:val="center"/>
      </w:pPr>
    </w:p>
    <w:sectPr w:rsidR="00FC5ECE" w:rsidRPr="00FC5EC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37" w:right="794" w:bottom="737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B8031" w14:textId="77777777" w:rsidR="00B5711A" w:rsidRDefault="00B5711A">
      <w:pPr>
        <w:spacing w:after="0" w:line="240" w:lineRule="auto"/>
      </w:pPr>
      <w:r>
        <w:separator/>
      </w:r>
    </w:p>
  </w:endnote>
  <w:endnote w:type="continuationSeparator" w:id="0">
    <w:p w14:paraId="53167A44" w14:textId="77777777" w:rsidR="00B5711A" w:rsidRDefault="00B571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4A32D" w14:textId="77777777" w:rsidR="0008543C" w:rsidRDefault="0008543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0139A" w14:textId="77777777" w:rsidR="00FC5ECE" w:rsidRPr="0033538D" w:rsidRDefault="00FC5ECE" w:rsidP="00FC5ECE">
    <w:pPr>
      <w:pStyle w:val="Rodap"/>
      <w:rPr>
        <w:sz w:val="18"/>
        <w:szCs w:val="18"/>
      </w:rPr>
    </w:pPr>
  </w:p>
  <w:p w14:paraId="55CCFD78" w14:textId="77777777" w:rsidR="00FC5ECE" w:rsidRPr="00FC5ECE" w:rsidRDefault="00FC5ECE" w:rsidP="00FC5ECE">
    <w:pPr>
      <w:pStyle w:val="Rodap"/>
      <w:ind w:left="-680" w:right="-710"/>
      <w:jc w:val="center"/>
      <w:rPr>
        <w:sz w:val="18"/>
        <w:szCs w:val="18"/>
      </w:rPr>
    </w:pPr>
    <w:r w:rsidRPr="00FC5ECE">
      <w:rPr>
        <w:sz w:val="18"/>
        <w:szCs w:val="18"/>
      </w:rPr>
      <w:t>Avenida Castelo Branco, 170, bairro Universitário, Lages, SC, CEP 88.509-900, Fone e WhatsApp 49 999439929</w:t>
    </w:r>
  </w:p>
  <w:p w14:paraId="3424CE9E" w14:textId="77777777" w:rsidR="00FC5ECE" w:rsidRPr="00FC5ECE" w:rsidRDefault="00FC5ECE" w:rsidP="00FC5ECE">
    <w:pPr>
      <w:pStyle w:val="Rodap"/>
      <w:jc w:val="center"/>
      <w:rPr>
        <w:sz w:val="18"/>
        <w:szCs w:val="18"/>
      </w:rPr>
    </w:pPr>
    <w:proofErr w:type="gramStart"/>
    <w:r w:rsidRPr="00FC5ECE">
      <w:rPr>
        <w:sz w:val="18"/>
        <w:szCs w:val="18"/>
      </w:rPr>
      <w:t>Home-page</w:t>
    </w:r>
    <w:proofErr w:type="gramEnd"/>
    <w:r w:rsidRPr="00FC5ECE">
      <w:rPr>
        <w:sz w:val="18"/>
        <w:szCs w:val="18"/>
      </w:rPr>
      <w:t xml:space="preserve">: </w:t>
    </w:r>
    <w:hyperlink r:id="rId1" w:history="1">
      <w:r w:rsidRPr="00FC5ECE">
        <w:rPr>
          <w:rStyle w:val="Hyperlink"/>
          <w:sz w:val="18"/>
          <w:szCs w:val="18"/>
        </w:rPr>
        <w:t>www.uniplaclages.edu.br</w:t>
      </w:r>
    </w:hyperlink>
    <w:r w:rsidRPr="00FC5ECE">
      <w:rPr>
        <w:sz w:val="18"/>
        <w:szCs w:val="18"/>
      </w:rPr>
      <w:t xml:space="preserve">  - E-mail: </w:t>
    </w:r>
    <w:hyperlink r:id="rId2" w:history="1">
      <w:r w:rsidRPr="00FC5ECE">
        <w:rPr>
          <w:rStyle w:val="Hyperlink"/>
          <w:sz w:val="18"/>
          <w:szCs w:val="18"/>
        </w:rPr>
        <w:t>probono@uniplaclages.edu.br</w:t>
      </w:r>
    </w:hyperlink>
  </w:p>
  <w:p w14:paraId="688653CF" w14:textId="43283F45" w:rsidR="005A0DB9" w:rsidRPr="00FC5ECE" w:rsidRDefault="005A0DB9" w:rsidP="00FC5EC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51C75" w14:textId="77777777" w:rsidR="0008543C" w:rsidRDefault="0008543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1A31F" w14:textId="77777777" w:rsidR="00B5711A" w:rsidRDefault="00B5711A">
      <w:pPr>
        <w:spacing w:after="0" w:line="240" w:lineRule="auto"/>
      </w:pPr>
      <w:r>
        <w:separator/>
      </w:r>
    </w:p>
  </w:footnote>
  <w:footnote w:type="continuationSeparator" w:id="0">
    <w:p w14:paraId="5A2C113C" w14:textId="77777777" w:rsidR="00B5711A" w:rsidRDefault="00B571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1DDDC" w14:textId="77777777" w:rsidR="0008543C" w:rsidRDefault="0008543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8528B" w14:textId="77777777" w:rsidR="0008543C" w:rsidRDefault="0008543C" w:rsidP="0008543C">
    <w:pPr>
      <w:jc w:val="center"/>
    </w:pPr>
    <w:r>
      <w:rPr>
        <w:noProof/>
      </w:rPr>
      <w:drawing>
        <wp:inline distT="0" distB="0" distL="0" distR="0" wp14:anchorId="7C40DC15" wp14:editId="5F480C0F">
          <wp:extent cx="1512000" cy="15120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_clean_vector_logo_on_a_white_background_over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000" cy="151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853A72B" w14:textId="77777777" w:rsidR="0008543C" w:rsidRDefault="0008543C" w:rsidP="0008543C">
    <w:pPr>
      <w:jc w:val="center"/>
    </w:pPr>
    <w:r>
      <w:rPr>
        <w:b/>
        <w:color w:val="17365D"/>
        <w:sz w:val="32"/>
      </w:rPr>
      <w:t>PROJETO DE EXTENSÃO PRO BONO – UNIPLAC</w:t>
    </w:r>
  </w:p>
  <w:p w14:paraId="30615B9E" w14:textId="4306C6E0" w:rsidR="0008543C" w:rsidRDefault="0008543C">
    <w:pPr>
      <w:pStyle w:val="Cabealho"/>
    </w:pPr>
  </w:p>
  <w:p w14:paraId="3714A1DF" w14:textId="77777777" w:rsidR="0008543C" w:rsidRDefault="0008543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4C655" w14:textId="77777777" w:rsidR="0008543C" w:rsidRDefault="0008543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1728500">
    <w:abstractNumId w:val="8"/>
  </w:num>
  <w:num w:numId="2" w16cid:durableId="1170869373">
    <w:abstractNumId w:val="6"/>
  </w:num>
  <w:num w:numId="3" w16cid:durableId="172494287">
    <w:abstractNumId w:val="5"/>
  </w:num>
  <w:num w:numId="4" w16cid:durableId="1313211924">
    <w:abstractNumId w:val="4"/>
  </w:num>
  <w:num w:numId="5" w16cid:durableId="553202197">
    <w:abstractNumId w:val="7"/>
  </w:num>
  <w:num w:numId="6" w16cid:durableId="1239703976">
    <w:abstractNumId w:val="3"/>
  </w:num>
  <w:num w:numId="7" w16cid:durableId="1224561000">
    <w:abstractNumId w:val="2"/>
  </w:num>
  <w:num w:numId="8" w16cid:durableId="1246217">
    <w:abstractNumId w:val="1"/>
  </w:num>
  <w:num w:numId="9" w16cid:durableId="110829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43C"/>
    <w:rsid w:val="0015074B"/>
    <w:rsid w:val="001D318F"/>
    <w:rsid w:val="00221D08"/>
    <w:rsid w:val="00225217"/>
    <w:rsid w:val="0029639D"/>
    <w:rsid w:val="00326F90"/>
    <w:rsid w:val="005A0DB9"/>
    <w:rsid w:val="00657F7E"/>
    <w:rsid w:val="00863ACA"/>
    <w:rsid w:val="008B59C8"/>
    <w:rsid w:val="009F2664"/>
    <w:rsid w:val="00AA1D8D"/>
    <w:rsid w:val="00B47730"/>
    <w:rsid w:val="00B5711A"/>
    <w:rsid w:val="00C02CE6"/>
    <w:rsid w:val="00CB0664"/>
    <w:rsid w:val="00EA3EA8"/>
    <w:rsid w:val="00FC5ECE"/>
    <w:rsid w:val="00FC693F"/>
    <w:rsid w:val="00FF5C25"/>
    <w:rsid w:val="1109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2161169-CF33-4A5D-8C3F-C80FC8363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FC5EC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probono@uniplaclages.edu.br" TargetMode="External"/><Relationship Id="rId1" Type="http://schemas.openxmlformats.org/officeDocument/2006/relationships/hyperlink" Target="http://www.uniplaclages.edu.br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</Words>
  <Characters>884</Characters>
  <Application>Microsoft Office Word</Application>
  <DocSecurity>0</DocSecurity>
  <Lines>7</Lines>
  <Paragraphs>2</Paragraphs>
  <ScaleCrop>false</ScaleCrop>
  <Manager/>
  <Company/>
  <LinksUpToDate>false</LinksUpToDate>
  <CharactersWithSpaces>1045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Aline Longo</cp:lastModifiedBy>
  <cp:revision>2</cp:revision>
  <dcterms:created xsi:type="dcterms:W3CDTF">2026-10-15T16:49:00Z</dcterms:created>
  <dcterms:modified xsi:type="dcterms:W3CDTF">2026-10-15T16:49:00Z</dcterms:modified>
  <cp:category/>
</cp:coreProperties>
</file>